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 document parle des chats et de leurs habitudes à la maison.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