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Word de test contenant un chat et un chien qui jouent ensemble.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