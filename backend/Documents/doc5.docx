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Les chiens peuvent être dressés pour aider les personnes aveugles.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