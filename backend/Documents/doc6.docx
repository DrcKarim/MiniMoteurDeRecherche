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Les poissons vivent dans l'eau et nagent en groupe pour se protéger.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